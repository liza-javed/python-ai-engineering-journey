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john.doe@example.com | +1-234-567-8900 | linkedin.com/in/johndoe | github.com/johndoe</w:t>
      </w:r>
    </w:p>
    <w:p/>
    <w:p>
      <w:r>
        <w:t>PROFESSIONAL SUMMARY</w:t>
      </w:r>
    </w:p>
    <w:p>
      <w:r>
        <w:t>Python developer with 5+ years building REST APIs and data-driven web applications.</w:t>
      </w:r>
    </w:p>
    <w:p/>
    <w:p>
      <w:r>
        <w:t>EXPERIENCE</w:t>
      </w:r>
    </w:p>
    <w:p>
      <w:r>
        <w:t>Senior Python Developer | TechCorp Inc. | Jan 2021 - Present</w:t>
      </w:r>
    </w:p>
    <w:p>
      <w:r>
        <w:t>- Developed 10+ REST APIs serving 100K+ daily users</w:t>
      </w:r>
    </w:p>
    <w:p>
      <w:r>
        <w:t>- Improved database query performance by 40%</w:t>
      </w:r>
    </w:p>
    <w:p>
      <w:r>
        <w:t>- Built CI/CD pipelines using GitHub Actions and Docker</w:t>
      </w:r>
    </w:p>
    <w:p/>
    <w:p>
      <w:r>
        <w:t>Python Developer | StartupXYZ | Jun 2018 - Dec 2020</w:t>
      </w:r>
    </w:p>
    <w:p>
      <w:r>
        <w:t>- Built full-stack web applications using Django and React</w:t>
      </w:r>
    </w:p>
    <w:p>
      <w:r>
        <w:t>- Reduced deployment time from 2 hours to 15 minutes</w:t>
      </w:r>
    </w:p>
    <w:p/>
    <w:p>
      <w:r>
        <w:t>EDUCATION</w:t>
      </w:r>
    </w:p>
    <w:p>
      <w:r>
        <w:t>Bachelor of Science in Computer Science</w:t>
      </w:r>
    </w:p>
    <w:p>
      <w:r>
        <w:t>University of Technology | Graduated 2018</w:t>
      </w:r>
    </w:p>
    <w:p/>
    <w:p>
      <w:r>
        <w:t>SKILLS</w:t>
      </w:r>
    </w:p>
    <w:p>
      <w:r>
        <w:t>Python, JavaScript, SQL, FastAPI, Django, React, PostgreSQL, MySQL, Redis, AWS, Docker, Git, REST APIs</w:t>
      </w:r>
    </w:p>
    <w:p/>
    <w:p>
      <w:r>
        <w:t>CERTIFICATIONS</w:t>
      </w:r>
    </w:p>
    <w:p>
      <w:r>
        <w:t>AWS Certified Solutions Architect - Associate | 2023</w:t>
      </w:r>
    </w:p>
    <w:p>
      <w:r>
        <w:t>Docker Certified Associate | 2022</w:t>
      </w:r>
    </w:p>
    <w:p/>
    <w:p>
      <w:r>
        <w:t>PROJECTS</w:t>
      </w:r>
    </w:p>
    <w:p>
      <w:r>
        <w:t>Resume Analyzer - AI-powered resume analysis tool</w:t>
      </w:r>
    </w:p>
    <w:p>
      <w:r>
        <w:t>- Implemented NLP parsing with spaCy and sentence-transformers</w:t>
      </w:r>
    </w:p>
    <w:p>
      <w:r>
        <w:t>- Built a FastAPI backend and React frontend</w:t>
      </w:r>
    </w:p>
    <w:p>
      <w:r>
        <w:t>- Link: github.com/johndoe/resume-analyzer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